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Aiso4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Northfield Castings — negotiation position</w:t>
      </w:r>
    </w:p>
    <w:p>
      <w:r>
        <w:t>Privileged and confidential: prepared at the request of counsel.</w:t>
      </w:r>
    </w:p>
    <w:p>
      <w:r>
        <w:t>Liability cap: Northfield wants 12 months of fees; Meridian wants 24. Counsel recommends accepting 18 months in exchange for firm delivery penalties of 0.5 per cent of order value per week late, capped at 10 per cent.</w:t>
      </w:r>
    </w:p>
    <w:p>
      <w:r>
        <w:t>Change of control: Meridian needs a termination right on 90 days' notice if Northfield is acquired by a competitor.</w:t>
      </w:r>
    </w:p>
    <w:p>
      <w:r>
        <w:t>Not to be discussed with Northfield's commercial team before the next call.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Northfield Castings — negotiation position</dc:title>
  <dc:subject/>
  <dc:creator>Meridian Works</dc:creator>
  <cp:keywords/>
  <dc:description>generated by python-docx</dc:description>
  <cp:lastModifiedBy/>
  <cp:revision>1</cp:revision>
  <dcterms:created xsi:type="dcterms:W3CDTF">2026-09-29T08:00:00Z</dcterms:created>
  <dcterms:modified xsi:type="dcterms:W3CDTF">2026-09-29T08:00:00Z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2a8f4c6-6b1e-4e3a-9c5d-1f7e4b9a3c07_Enabled">
    <vt:lpwstr>true</vt:lpwstr>
  </property>
  <property fmtid="{D5CDD505-2E9C-101B-9397-08002B2CF9AE}" pid="3" name="MSIP_Label_d2a8f4c6-6b1e-4e3a-9c5d-1f7e4b9a3c07_SetDate">
    <vt:lpwstr>2026-09-29T08:00:00Z</vt:lpwstr>
  </property>
  <property fmtid="{D5CDD505-2E9C-101B-9397-08002B2CF9AE}" pid="4" name="MSIP_Label_d2a8f4c6-6b1e-4e3a-9c5d-1f7e4b9a3c07_Method">
    <vt:lpwstr>Privileged</vt:lpwstr>
  </property>
  <property fmtid="{D5CDD505-2E9C-101B-9397-08002B2CF9AE}" pid="5" name="MSIP_Label_d2a8f4c6-6b1e-4e3a-9c5d-1f7e4b9a3c07_Name">
    <vt:lpwstr>Highly Confidential - Legal</vt:lpwstr>
  </property>
  <property fmtid="{D5CDD505-2E9C-101B-9397-08002B2CF9AE}" pid="6" name="MSIP_Label_d2a8f4c6-6b1e-4e3a-9c5d-1f7e4b9a3c07_SiteId">
    <vt:lpwstr>0f5e3d2c-1b4a-4968-8776-5a4b3c2d1e0f</vt:lpwstr>
  </property>
  <property fmtid="{D5CDD505-2E9C-101B-9397-08002B2CF9AE}" pid="7" name="MSIP_Label_d2a8f4c6-6b1e-4e3a-9c5d-1f7e4b9a3c07_ActionId">
    <vt:lpwstr>00000000-0000-4000-8000-1f7e4b9a3c07</vt:lpwstr>
  </property>
  <property fmtid="{D5CDD505-2E9C-101B-9397-08002B2CF9AE}" pid="8" name="MSIP_Label_d2a8f4c6-6b1e-4e3a-9c5d-1f7e4b9a3c07_ContentBits">
    <vt:lpwstr>0</vt:lpwstr>
  </property>
</Properties>
</file>