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Aiso4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Q4 town hall — agenda</w:t>
      </w:r>
    </w:p>
    <w:p>
      <w:r>
        <w:t>Thursday 16 October, 15:00, Halden canteen; streamed to Riverside and Crestview.</w:t>
      </w:r>
    </w:p>
    <w:p>
      <w:r>
        <w:t>1. The year so far (Chief Executive, 15 minutes).</w:t>
      </w:r>
    </w:p>
    <w:p>
      <w:r>
        <w:t>2. The Nordvik Water service contract and what it means for Riverside (Service Director, 10 minutes).</w:t>
      </w:r>
    </w:p>
    <w:p>
      <w:r>
        <w:t>3. Questions from the floor. Send questions in advance to the announcements channel.</w:t>
      </w:r>
    </w:p>
    <w:p>
      <w:r>
        <w:t>Recordings are published the next day on the intranet.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Q4 town hall — agenda</dc:title>
  <dc:subject/>
  <dc:creator>Meridian Works</dc:creator>
  <cp:keywords/>
  <dc:description>generated by python-docx</dc:description>
  <cp:lastModifiedBy/>
  <cp:revision>1</cp:revision>
  <dcterms:created xsi:type="dcterms:W3CDTF">2026-09-29T08:00:00Z</dcterms:created>
  <dcterms:modified xsi:type="dcterms:W3CDTF">2026-09-29T08:00:00Z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a1c0f4e-6b2d-4c8e-9f10-2a5b7c9d1e01_Enabled">
    <vt:lpwstr>true</vt:lpwstr>
  </property>
  <property fmtid="{D5CDD505-2E9C-101B-9397-08002B2CF9AE}" pid="3" name="MSIP_Label_3a1c0f4e-6b2d-4c8e-9f10-2a5b7c9d1e01_SetDate">
    <vt:lpwstr>2026-09-29T08:00:00Z</vt:lpwstr>
  </property>
  <property fmtid="{D5CDD505-2E9C-101B-9397-08002B2CF9AE}" pid="4" name="MSIP_Label_3a1c0f4e-6b2d-4c8e-9f10-2a5b7c9d1e01_Method">
    <vt:lpwstr>Standard</vt:lpwstr>
  </property>
  <property fmtid="{D5CDD505-2E9C-101B-9397-08002B2CF9AE}" pid="5" name="MSIP_Label_3a1c0f4e-6b2d-4c8e-9f10-2a5b7c9d1e01_Name">
    <vt:lpwstr>Public</vt:lpwstr>
  </property>
  <property fmtid="{D5CDD505-2E9C-101B-9397-08002B2CF9AE}" pid="6" name="MSIP_Label_3a1c0f4e-6b2d-4c8e-9f10-2a5b7c9d1e01_SiteId">
    <vt:lpwstr>0f5e3d2c-1b4a-4968-8776-5a4b3c2d1e0f</vt:lpwstr>
  </property>
  <property fmtid="{D5CDD505-2E9C-101B-9397-08002B2CF9AE}" pid="7" name="MSIP_Label_3a1c0f4e-6b2d-4c8e-9f10-2a5b7c9d1e01_ActionId">
    <vt:lpwstr>00000000-0000-4000-8000-2a5b7c9d1e01</vt:lpwstr>
  </property>
  <property fmtid="{D5CDD505-2E9C-101B-9397-08002B2CF9AE}" pid="8" name="MSIP_Label_3a1c0f4e-6b2d-4c8e-9f10-2a5b7c9d1e01_ContentBits">
    <vt:lpwstr>0</vt:lpwstr>
  </property>
</Properties>
</file>